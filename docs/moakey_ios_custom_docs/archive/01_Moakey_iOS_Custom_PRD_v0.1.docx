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/>
        <w:jc w:val="left"/>
      </w:pPr>
      <w:r>
        <w:rPr>
          <w:rFonts w:ascii="Noto Sans CJK KR" w:hAnsi="Noto Sans CJK KR" w:eastAsia="Noto Sans CJK KR" w:cs="Noto Sans CJK KR"/>
          <w:b/>
          <w:color w:val="1F2937"/>
          <w:sz w:val="54"/>
        </w:rPr>
        <w:t>Moakey iOS Custom Keyboard</w:t>
      </w:r>
    </w:p>
    <w:p>
      <w:pPr>
        <w:spacing w:after="200"/>
      </w:pPr>
      <w:r>
        <w:rPr>
          <w:rFonts w:ascii="Noto Sans CJK KR" w:hAnsi="Noto Sans CJK KR" w:eastAsia="Noto Sans CJK KR" w:cs="Noto Sans CJK KR"/>
          <w:b/>
          <w:color w:val="1A5AB0"/>
          <w:sz w:val="44"/>
        </w:rPr>
        <w:t>기획 문서 / PRD v0.1</w:t>
      </w:r>
    </w:p>
    <w:p>
      <w:pPr>
        <w:spacing w:after="240"/>
      </w:pPr>
      <w:r>
        <w:rPr>
          <w:rFonts w:ascii="Noto Sans CJK KR" w:hAnsi="Noto Sans CJK KR" w:eastAsia="Noto Sans CJK KR" w:cs="Noto Sans CJK KR"/>
          <w:b/>
          <w:i w:val="0"/>
          <w:color w:val="1F2937"/>
          <w:sz w:val="24"/>
        </w:rPr>
        <w:t xml:space="preserve">목적: </w:t>
      </w:r>
      <w:r>
        <w:rPr>
          <w:rFonts w:ascii="Noto Sans CJK KR" w:hAnsi="Noto Sans CJK KR" w:eastAsia="Noto Sans CJK KR" w:cs="Noto Sans CJK KR"/>
          <w:b w:val="0"/>
          <w:i w:val="0"/>
          <w:color w:val="222831"/>
          <w:sz w:val="24"/>
        </w:rPr>
        <w:t>갤럭시 원본 양손 모아키 사용감을 iOS 커스텀 키보드로 최대한 복원하고, iOS 제약 안에서 생산성 기능을 확장한다.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7143"/>
      </w:tblGrid>
      <w:tr>
        <w:tc>
          <w:tcPr>
            <w:tcW w:type="dxa" w:w="4933"/>
            <w:shd w:fill="EAF0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1"/>
              </w:rPr>
              <w:t>대상 저장소</w:t>
            </w:r>
          </w:p>
        </w:tc>
        <w:tc>
          <w:tcPr>
            <w:tcW w:type="dxa" w:w="4933"/>
            <w:shd w:fill="F9FBF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222831"/>
                <w:sz w:val="21"/>
              </w:rPr>
              <w:t>https://github.com/koh0001/ios-moaki-custom</w:t>
            </w:r>
          </w:p>
        </w:tc>
      </w:tr>
      <w:tr>
        <w:tc>
          <w:tcPr>
            <w:tcW w:type="dxa" w:w="4933"/>
            <w:shd w:fill="EAF0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1"/>
              </w:rPr>
              <w:t>문서 범위</w:t>
            </w:r>
          </w:p>
        </w:tc>
        <w:tc>
          <w:tcPr>
            <w:tcW w:type="dxa" w:w="4933"/>
            <w:shd w:fill="F9FBF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222831"/>
                <w:sz w:val="21"/>
              </w:rPr>
              <w:t>레이아웃, 제스처 엔진, 보조 입력, 약어 확장, 설정 구조, 외형/햅틱, 구현 우선순위</w:t>
            </w:r>
          </w:p>
        </w:tc>
      </w:tr>
      <w:tr>
        <w:tc>
          <w:tcPr>
            <w:tcW w:type="dxa" w:w="4933"/>
            <w:shd w:fill="EAF0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1"/>
              </w:rPr>
              <w:t>기준 레퍼런스</w:t>
            </w:r>
          </w:p>
        </w:tc>
        <w:tc>
          <w:tcPr>
            <w:tcW w:type="dxa" w:w="4933"/>
            <w:shd w:fill="F9FBF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222831"/>
                <w:sz w:val="21"/>
              </w:rPr>
              <w:t>사용자 제공 갤럭시/현행 iOS 스크린샷 + 삼성/Apple 공개 자료</w:t>
            </w:r>
          </w:p>
        </w:tc>
      </w:tr>
      <w:tr>
        <w:tc>
          <w:tcPr>
            <w:tcW w:type="dxa" w:w="4933"/>
            <w:shd w:fill="EAF0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1"/>
              </w:rPr>
              <w:t>작성일</w:t>
            </w:r>
          </w:p>
        </w:tc>
        <w:tc>
          <w:tcPr>
            <w:tcW w:type="dxa" w:w="4933"/>
            <w:shd w:fill="F9FBF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color w:val="222831"/>
                <w:sz w:val="21"/>
              </w:rPr>
              <w:t>2026-03-27</w:t>
            </w:r>
          </w:p>
        </w:tc>
      </w:tr>
    </w:tbl>
    <w:p>
      <w:r>
        <w:br w:type="page"/>
      </w:r>
    </w:p>
    <w:p>
      <w:pPr>
        <w:pStyle w:val="Heading1"/>
        <w:spacing w:before="160" w:after="120"/>
      </w:pPr>
      <w:r>
        <w:rPr>
          <w:rFonts w:ascii="Noto Sans CJK KR" w:hAnsi="Noto Sans CJK KR" w:eastAsia="Noto Sans CJK KR" w:cs="Noto Sans CJK KR"/>
          <w:b/>
          <w:color w:val="1A5AB0"/>
          <w:sz w:val="32"/>
        </w:rPr>
        <w:t>1. 프로젝트 목표와 범위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 w:cs="Noto Sans CJK KR"/>
          <w:b w:val="0"/>
          <w:color w:val="222831"/>
          <w:sz w:val="22"/>
        </w:rPr>
        <w:t>이번 문서는 iOS 포크 저장소를 기준으로 원본 갤럭시 양손 모아키 레이아웃, 제스처 입력, 설정 구조, 보조 입력, 약어 확장, 외형 기능을 단계적으로 복원/확장하기 위한 실행 가능한 PRD 초안이다.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 w:cs="Noto Sans CJK KR"/>
          <w:b w:val="0"/>
          <w:color w:val="222831"/>
          <w:sz w:val="22"/>
        </w:rPr>
        <w:t>범위 밖 항목은 음성 입력, 클라우드 동기화, 계정 시스템, AI 추천 입력, 다국어 고급 예측 기능이다. 이번 버전은 개인 사용 기준의 고정밀 입력 경험을 우선한다.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66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300" w:lineRule="auto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A5AB0"/>
                <w:sz w:val="22"/>
              </w:rPr>
              <w:t>핵심 원칙</w:t>
            </w:r>
            <w:r>
              <w:rPr>
                <w:rFonts w:ascii="Noto Sans CJK KR" w:hAnsi="Noto Sans CJK KR" w:eastAsia="Noto Sans CJK KR" w:cs="Noto Sans CJK KR"/>
                <w:b w:val="0"/>
                <w:i w:val="0"/>
                <w:color w:val="222831"/>
                <w:sz w:val="22"/>
              </w:rPr>
              <w:br/>
              <w:t>1) 입력 정확도 우선  2) 원본 모아키 감각 유지  3) 설정은 많아도 단계별로 노출  4) iOS 제약은 우회하되 사용감은 삼성 키보드에 가깝게 맞춘다.</w:t>
            </w:r>
          </w:p>
        </w:tc>
      </w:tr>
    </w:tbl>
    <w:p>
      <w:pPr>
        <w:pStyle w:val="Heading1"/>
        <w:spacing w:before="160" w:after="120"/>
      </w:pPr>
      <w:r>
        <w:rPr>
          <w:rFonts w:ascii="Noto Sans CJK KR" w:hAnsi="Noto Sans CJK KR" w:eastAsia="Noto Sans CJK KR" w:cs="Noto Sans CJK KR"/>
          <w:b/>
          <w:color w:val="1A5AB0"/>
          <w:sz w:val="32"/>
        </w:rPr>
        <w:t>2. 비주얼 레퍼런스 스냅샷</w:t>
      </w:r>
    </w:p>
    <w:p>
      <w:pPr>
        <w:spacing w:before="0" w:after="160" w:line="300" w:lineRule="auto"/>
      </w:pPr>
      <w:r>
        <w:rPr>
          <w:rFonts w:ascii="Noto Sans CJK KR" w:hAnsi="Noto Sans CJK KR" w:eastAsia="Noto Sans CJK KR" w:cs="Noto Sans CJK KR"/>
          <w:b w:val="0"/>
          <w:color w:val="222831"/>
          <w:sz w:val="22"/>
        </w:rPr>
        <w:t>아래 이미지는 이번 기획의 기준이 되는 사용자 제공 레퍼런스다. 좌상단은 갤럭시 양손 모아키 원본 레이아웃, 우상단은 현행 iOS 포크 버전, 하단은 긋기 각도/설정 화면이다.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FCFE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48090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galaxy_bimanual_layout_referen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48090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8"/>
              </w:rPr>
              <w:t>갤럭시 양손 모아키 기준 레이아웃</w:t>
            </w:r>
          </w:p>
        </w:tc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FCFE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34059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urrent_ios_fork_layou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405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8"/>
              </w:rPr>
              <w:t>현재 iOS 포크 레이아웃</w:t>
            </w:r>
          </w:p>
        </w:tc>
      </w:tr>
      <w:tr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FCFE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71473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esture_angle_referen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7147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8"/>
              </w:rPr>
              <w:t>긋기 각도 - 양손용 45도 프리셋</w:t>
            </w:r>
          </w:p>
        </w:tc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FCFE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71473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moakey_settings_referenc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7147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8"/>
              </w:rPr>
              <w:t>모아키 설정 - 각도/길이 진입 화면</w:t>
            </w:r>
          </w:p>
        </w:tc>
      </w:tr>
    </w:tbl>
    <w:p>
      <w:pPr>
        <w:pStyle w:val="Heading1"/>
        <w:spacing w:before="160" w:after="120"/>
      </w:pPr>
      <w:r>
        <w:rPr>
          <w:rFonts w:ascii="Noto Sans CJK KR" w:hAnsi="Noto Sans CJK KR" w:eastAsia="Noto Sans CJK KR" w:cs="Noto Sans CJK KR"/>
          <w:b/>
          <w:color w:val="1A5AB0"/>
          <w:sz w:val="32"/>
        </w:rPr>
        <w:t>3. 현재 상태와 갭 분석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3742"/>
      </w:tblGrid>
      <w:tr>
        <w:tc>
          <w:tcPr>
            <w:tcW w:type="dxa" w:w="3289"/>
            <w:shd w:fill="DCE8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항목</w:t>
            </w:r>
          </w:p>
        </w:tc>
        <w:tc>
          <w:tcPr>
            <w:tcW w:type="dxa" w:w="3289"/>
            <w:shd w:fill="DCE8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원본 갤럭시 기준</w:t>
            </w:r>
          </w:p>
        </w:tc>
        <w:tc>
          <w:tcPr>
            <w:tcW w:type="dxa" w:w="3289"/>
            <w:shd w:fill="DCE8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현행 iOS 포크 기준 / 갭</w:t>
            </w:r>
          </w:p>
        </w:tc>
      </w:tr>
      <w:tr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레이아웃</w:t>
            </w:r>
          </w:p>
        </w:tc>
        <w:tc>
          <w:tcPr>
            <w:tcW w:type="dxa" w:w="306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20"/>
              </w:rPr>
              <w:t>좌우 분산형 양손 모아키, 우측 모음 키와 하단 기능열이 삼성식으로 노출</w:t>
            </w:r>
          </w:p>
        </w:tc>
        <w:tc>
          <w:tcPr>
            <w:tcW w:type="dxa" w:w="374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20"/>
              </w:rPr>
              <w:t>iOS 기본 키보드 구조 영향이 강함. 하단/우측 기능 배치와 모음 키 의미가 갤럭시판과 다름</w:t>
            </w:r>
          </w:p>
        </w:tc>
      </w:tr>
      <w:tr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모음 입력</w:t>
            </w:r>
          </w:p>
        </w:tc>
        <w:tc>
          <w:tcPr>
            <w:tcW w:type="dxa" w:w="306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20"/>
              </w:rPr>
              <w:t>점(ㆍ) / ㅣ / ㅡ 계열을 별도 모음 프리미티브로 사용</w:t>
            </w:r>
          </w:p>
        </w:tc>
        <w:tc>
          <w:tcPr>
            <w:tcW w:type="dxa" w:w="374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20"/>
              </w:rPr>
              <w:t>겉보기 기호 키로 오인되기 쉬움. 내부 semantic 재정의 필요</w:t>
            </w:r>
          </w:p>
        </w:tc>
      </w:tr>
      <w:tr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긋기 설정</w:t>
            </w:r>
          </w:p>
        </w:tc>
        <w:tc>
          <w:tcPr>
            <w:tcW w:type="dxa" w:w="306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20"/>
              </w:rPr>
              <w:t>각도 프리셋 + 길이 3단계 + 원본 사용감</w:t>
            </w:r>
          </w:p>
        </w:tc>
        <w:tc>
          <w:tcPr>
            <w:tcW w:type="dxa" w:w="374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20"/>
              </w:rPr>
              <w:t>전역값만으로는 끝열/사이드 자음의 바깥쪽 스와이프 보정이 부족</w:t>
            </w:r>
          </w:p>
        </w:tc>
      </w:tr>
      <w:tr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보조 입력</w:t>
            </w:r>
          </w:p>
        </w:tc>
        <w:tc>
          <w:tcPr>
            <w:tcW w:type="dxa" w:w="306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20"/>
              </w:rPr>
              <w:t>삼성 키보드 감성의 작은 힌트와 빠른 보조 입력 필요</w:t>
            </w:r>
          </w:p>
        </w:tc>
        <w:tc>
          <w:tcPr>
            <w:tcW w:type="dxa" w:w="374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20"/>
              </w:rPr>
              <w:t>롱프레스 구조/보조문자 표시/기호 레이어 설계 미정</w:t>
            </w:r>
          </w:p>
        </w:tc>
      </w:tr>
      <w:tr>
        <w:tc>
          <w:tcPr>
            <w:tcW w:type="dxa" w:w="22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생산성 기능</w:t>
            </w:r>
          </w:p>
        </w:tc>
        <w:tc>
          <w:tcPr>
            <w:tcW w:type="dxa" w:w="306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20"/>
              </w:rPr>
              <w:t>단축어/확장 입력은 개인 사용에서 가치 큼</w:t>
            </w:r>
          </w:p>
        </w:tc>
        <w:tc>
          <w:tcPr>
            <w:tcW w:type="dxa" w:w="374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20"/>
              </w:rPr>
              <w:t>약어 확장 엔진과 설정/백스페이스 복원 규칙 필요</w:t>
            </w:r>
          </w:p>
        </w:tc>
      </w:tr>
    </w:tbl>
    <w:p>
      <w:pPr>
        <w:pStyle w:val="Heading1"/>
        <w:spacing w:before="160" w:after="120"/>
      </w:pPr>
      <w:r>
        <w:rPr>
          <w:rFonts w:ascii="Noto Sans CJK KR" w:hAnsi="Noto Sans CJK KR" w:eastAsia="Noto Sans CJK KR" w:cs="Noto Sans CJK KR"/>
          <w:b/>
          <w:color w:val="1A5AB0"/>
          <w:sz w:val="32"/>
        </w:rPr>
        <w:t>4. 기능 요구사항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891"/>
        <w:gridCol w:w="3969"/>
        <w:gridCol w:w="1304"/>
      </w:tblGrid>
      <w:tr>
        <w:tc>
          <w:tcPr>
            <w:tcW w:type="dxa" w:w="2466"/>
            <w:shd w:fill="DCE8F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등급</w:t>
            </w:r>
          </w:p>
        </w:tc>
        <w:tc>
          <w:tcPr>
            <w:tcW w:type="dxa" w:w="2466"/>
            <w:shd w:fill="DCE8F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기능</w:t>
            </w:r>
          </w:p>
        </w:tc>
        <w:tc>
          <w:tcPr>
            <w:tcW w:type="dxa" w:w="2466"/>
            <w:shd w:fill="DCE8F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설명</w:t>
            </w:r>
          </w:p>
        </w:tc>
        <w:tc>
          <w:tcPr>
            <w:tcW w:type="dxa" w:w="2466"/>
            <w:shd w:fill="DCE8F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상태</w:t>
            </w:r>
          </w:p>
        </w:tc>
      </w:tr>
      <w:t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4F7FB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P0</w:t>
            </w:r>
          </w:p>
        </w:tc>
        <w:tc>
          <w:tcPr>
            <w:tcW w:type="dxa" w:w="289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양손 모아키 레이아웃 복원</w:t>
            </w:r>
          </w:p>
        </w:tc>
        <w:tc>
          <w:tcPr>
            <w:tcW w:type="dxa" w:w="396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좌우 분산형 자음 배열, 우측 모음 프리미티브, 하단 기능열 재설계</w:t>
            </w:r>
          </w:p>
        </w:tc>
        <w:tc>
          <w:tcPr>
            <w:tcW w:type="dxa" w:w="1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9F8F0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필수</w:t>
            </w:r>
          </w:p>
        </w:tc>
      </w:tr>
      <w:t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4F7FB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P0</w:t>
            </w:r>
          </w:p>
        </w:tc>
        <w:tc>
          <w:tcPr>
            <w:tcW w:type="dxa" w:w="289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모음 프리미티브 재정의</w:t>
            </w:r>
          </w:p>
        </w:tc>
        <w:tc>
          <w:tcPr>
            <w:tcW w:type="dxa" w:w="396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점(ㆍ), ㅣ, ㅡ 키를 기호가 아닌 모음 입력 엔진 primitive로 처리</w:t>
            </w:r>
          </w:p>
        </w:tc>
        <w:tc>
          <w:tcPr>
            <w:tcW w:type="dxa" w:w="1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9F8F0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필수</w:t>
            </w:r>
          </w:p>
        </w:tc>
      </w:tr>
      <w:t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4F7FB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P0</w:t>
            </w:r>
          </w:p>
        </w:tc>
        <w:tc>
          <w:tcPr>
            <w:tcW w:type="dxa" w:w="289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긋기 각도/길이</w:t>
            </w:r>
          </w:p>
        </w:tc>
        <w:tc>
          <w:tcPr>
            <w:tcW w:type="dxa" w:w="396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각도 프리셋 + 길이 enum(짧게/보통/길게) + 판정 로직 분리</w:t>
            </w:r>
          </w:p>
        </w:tc>
        <w:tc>
          <w:tcPr>
            <w:tcW w:type="dxa" w:w="1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9F8F0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필수</w:t>
            </w:r>
          </w:p>
        </w:tc>
      </w:tr>
      <w:t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4F7FB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P0</w:t>
            </w:r>
          </w:p>
        </w:tc>
        <w:tc>
          <w:tcPr>
            <w:tcW w:type="dxa" w:w="289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세로 라인별 제스처 보정</w:t>
            </w:r>
          </w:p>
        </w:tc>
        <w:tc>
          <w:tcPr>
            <w:tcW w:type="dxa" w:w="396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1~5열별 회전 보정, ㅣ/ㅡ 허용폭 보정, 끝열 바깥쪽 스와이프 강화</w:t>
            </w:r>
          </w:p>
        </w:tc>
        <w:tc>
          <w:tcPr>
            <w:tcW w:type="dxa" w:w="1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9F8F0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필수</w:t>
            </w:r>
          </w:p>
        </w:tc>
      </w:tr>
      <w:t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4F7FB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P0</w:t>
            </w:r>
          </w:p>
        </w:tc>
        <w:tc>
          <w:tcPr>
            <w:tcW w:type="dxa" w:w="289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롱프레스 즉시 보조 입력</w:t>
            </w:r>
          </w:p>
        </w:tc>
        <w:tc>
          <w:tcPr>
            <w:tcW w:type="dxa" w:w="396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숫자 1~0 + 일부 특수문자 + 키 내부 작은 힌트 표시</w:t>
            </w:r>
          </w:p>
        </w:tc>
        <w:tc>
          <w:tcPr>
            <w:tcW w:type="dxa" w:w="1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9F8F0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필수</w:t>
            </w:r>
          </w:p>
        </w:tc>
      </w:tr>
      <w:t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4F7FB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P0</w:t>
            </w:r>
          </w:p>
        </w:tc>
        <w:tc>
          <w:tcPr>
            <w:tcW w:type="dxa" w:w="289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약어 확장</w:t>
            </w:r>
          </w:p>
        </w:tc>
        <w:tc>
          <w:tcPr>
            <w:tcW w:type="dxa" w:w="396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예: ㅎㅅㅁㅇ -&gt; koh@move.kr, delimiter 확정 + backspace 복원</w:t>
            </w:r>
          </w:p>
        </w:tc>
        <w:tc>
          <w:tcPr>
            <w:tcW w:type="dxa" w:w="1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E9F8F0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필수</w:t>
            </w:r>
          </w:p>
        </w:tc>
      </w:tr>
      <w:t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4F7FB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P1</w:t>
            </w:r>
          </w:p>
        </w:tc>
        <w:tc>
          <w:tcPr>
            <w:tcW w:type="dxa" w:w="289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확장 특수문자 레이어</w:t>
            </w:r>
          </w:p>
        </w:tc>
        <w:tc>
          <w:tcPr>
            <w:tcW w:type="dxa" w:w="396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언어 변환 계열 키 짧게 탭 진입, 많은 특수문자/숫자/개발 기호 제공</w:t>
            </w:r>
          </w:p>
        </w:tc>
        <w:tc>
          <w:tcPr>
            <w:tcW w:type="dxa" w:w="1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4E5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중요</w:t>
            </w:r>
          </w:p>
        </w:tc>
      </w:tr>
      <w:t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4F7FB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P1</w:t>
            </w:r>
          </w:p>
        </w:tc>
        <w:tc>
          <w:tcPr>
            <w:tcW w:type="dxa" w:w="289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보조문자 크기/위치 조정</w:t>
            </w:r>
          </w:p>
        </w:tc>
        <w:tc>
          <w:tcPr>
            <w:tcW w:type="dxa" w:w="396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사이드 키 오입력 완화용. 보조 힌트 크기와 안쪽 정렬 제공</w:t>
            </w:r>
          </w:p>
        </w:tc>
        <w:tc>
          <w:tcPr>
            <w:tcW w:type="dxa" w:w="1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4E5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중요</w:t>
            </w:r>
          </w:p>
        </w:tc>
      </w:tr>
      <w:t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4F7FB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P2</w:t>
            </w:r>
          </w:p>
        </w:tc>
        <w:tc>
          <w:tcPr>
            <w:tcW w:type="dxa" w:w="289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테마/외형</w:t>
            </w:r>
          </w:p>
        </w:tc>
        <w:tc>
          <w:tcPr>
            <w:tcW w:type="dxa" w:w="396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시스템/라이트/다크, 버튼 색상 테마, 이미지 배경 + 투명도</w:t>
            </w:r>
          </w:p>
        </w:tc>
        <w:tc>
          <w:tcPr>
            <w:tcW w:type="dxa" w:w="1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3F4F6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부가</w:t>
            </w:r>
          </w:p>
        </w:tc>
      </w:tr>
      <w:tr>
        <w:tc>
          <w:tcPr>
            <w:tcW w:type="dxa" w:w="907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4F7FB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P2</w:t>
            </w:r>
          </w:p>
        </w:tc>
        <w:tc>
          <w:tcPr>
            <w:tcW w:type="dxa" w:w="2891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햅틱/사운드</w:t>
            </w:r>
          </w:p>
        </w:tc>
        <w:tc>
          <w:tcPr>
            <w:tcW w:type="dxa" w:w="396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탭/확정/레이어 전환/롱프레스 진입 중심의 약한 햅틱 + 클릭</w:t>
            </w:r>
          </w:p>
        </w:tc>
        <w:tc>
          <w:tcPr>
            <w:tcW w:type="dxa" w:w="130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3F4F6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부가</w:t>
            </w:r>
          </w:p>
        </w:tc>
      </w:tr>
    </w:tbl>
    <w:p>
      <w:pPr>
        <w:pStyle w:val="Heading1"/>
        <w:spacing w:before="160" w:after="120"/>
      </w:pPr>
      <w:r>
        <w:rPr>
          <w:rFonts w:ascii="Noto Sans CJK KR" w:hAnsi="Noto Sans CJK KR" w:eastAsia="Noto Sans CJK KR" w:cs="Noto Sans CJK KR"/>
          <w:b/>
          <w:color w:val="1A5AB0"/>
          <w:sz w:val="32"/>
        </w:rPr>
        <w:t>5. 핵심 입력 엔진 설계</w:t>
      </w:r>
    </w:p>
    <w:p>
      <w:pPr>
        <w:pStyle w:val="Heading2"/>
        <w:spacing w:before="120" w:after="120"/>
      </w:pPr>
      <w:r>
        <w:rPr>
          <w:rFonts w:ascii="Noto Sans CJK KR" w:hAnsi="Noto Sans CJK KR" w:eastAsia="Noto Sans CJK KR" w:cs="Noto Sans CJK KR"/>
          <w:b/>
          <w:color w:val="1F2937"/>
          <w:sz w:val="25"/>
        </w:rPr>
        <w:t>5.1 모음 프리미티브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 w:cs="Noto Sans CJK KR"/>
          <w:b w:val="0"/>
          <w:color w:val="222831"/>
          <w:sz w:val="22"/>
        </w:rPr>
        <w:t>우측 점과 ㅣ, 하단 ㅡ는 일반 문장부호가 아니라 모음 primitive로 처리한다. UI glyph와 semantic value를 분리하여 내부적으로는 ㆍ / ㅣ / ㅡ 값을 사용한다.</w:t>
      </w:r>
    </w:p>
    <w:p>
      <w:pPr>
        <w:spacing w:after="40"/>
        <w:ind w:left="340"/>
      </w:pPr>
      <w:r>
        <w:rPr>
          <w:rFonts w:ascii="Noto Sans CJK KR" w:hAnsi="Noto Sans CJK KR" w:eastAsia="Noto Sans CJK KR" w:cs="Noto Sans CJK KR"/>
          <w:color w:val="222831"/>
          <w:sz w:val="21"/>
        </w:rPr>
        <w:t>• DotVowelKey -&gt; ㆍ</w:t>
      </w:r>
    </w:p>
    <w:p>
      <w:pPr>
        <w:spacing w:after="40"/>
        <w:ind w:left="340"/>
      </w:pPr>
      <w:r>
        <w:rPr>
          <w:rFonts w:ascii="Noto Sans CJK KR" w:hAnsi="Noto Sans CJK KR" w:eastAsia="Noto Sans CJK KR" w:cs="Noto Sans CJK KR"/>
          <w:color w:val="222831"/>
          <w:sz w:val="21"/>
        </w:rPr>
        <w:t>• BarVowelKey -&gt; ㅣ</w:t>
      </w:r>
    </w:p>
    <w:p>
      <w:pPr>
        <w:spacing w:after="40"/>
        <w:ind w:left="340"/>
      </w:pPr>
      <w:r>
        <w:rPr>
          <w:rFonts w:ascii="Noto Sans CJK KR" w:hAnsi="Noto Sans CJK KR" w:eastAsia="Noto Sans CJK KR" w:cs="Noto Sans CJK KR"/>
          <w:color w:val="222831"/>
          <w:sz w:val="21"/>
        </w:rPr>
        <w:t>• DashVowelKey -&gt; ㅡ</w:t>
      </w:r>
    </w:p>
    <w:p>
      <w:pPr>
        <w:spacing w:after="40"/>
        <w:ind w:left="340"/>
      </w:pPr>
      <w:r>
        <w:rPr>
          <w:rFonts w:ascii="Noto Sans CJK KR" w:hAnsi="Noto Sans CJK KR" w:eastAsia="Noto Sans CJK KR" w:cs="Noto Sans CJK KR"/>
          <w:color w:val="222831"/>
          <w:sz w:val="21"/>
        </w:rPr>
        <w:t>• 자음+긋기와 별도 모음 직접 입력을 함께 지원하는 하이브리드 구조</w:t>
      </w:r>
    </w:p>
    <w:p>
      <w:pPr>
        <w:pStyle w:val="Heading2"/>
        <w:spacing w:before="120" w:after="120"/>
      </w:pPr>
      <w:r>
        <w:rPr>
          <w:rFonts w:ascii="Noto Sans CJK KR" w:hAnsi="Noto Sans CJK KR" w:eastAsia="Noto Sans CJK KR" w:cs="Noto Sans CJK KR"/>
          <w:b/>
          <w:color w:val="1F2937"/>
          <w:sz w:val="25"/>
        </w:rPr>
        <w:t>5.2 긋기 각도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 w:cs="Noto Sans CJK KR"/>
          <w:b w:val="0"/>
          <w:color w:val="222831"/>
          <w:sz w:val="22"/>
        </w:rPr>
        <w:t>긋기 각도는 방향 분류 규칙이다. 양손용 프리셋은 8방향 균등 45도 기준이며, 오른손용/왼손용/직접 설정은 이 기본판을 보정하는 상위 레이어다.</w:t>
      </w:r>
    </w:p>
    <w:p>
      <w:pPr>
        <w:pStyle w:val="Heading2"/>
        <w:spacing w:before="120" w:after="120"/>
      </w:pPr>
      <w:r>
        <w:rPr>
          <w:rFonts w:ascii="Noto Sans CJK KR" w:hAnsi="Noto Sans CJK KR" w:eastAsia="Noto Sans CJK KR" w:cs="Noto Sans CJK KR"/>
          <w:b/>
          <w:color w:val="1F2937"/>
          <w:sz w:val="25"/>
        </w:rPr>
        <w:t>5.3 긋기 길이</w:t>
      </w:r>
    </w:p>
    <w:p>
      <w:pPr>
        <w:spacing w:before="0" w:after="80" w:line="300" w:lineRule="auto"/>
      </w:pPr>
      <w:r>
        <w:rPr>
          <w:rFonts w:ascii="Noto Sans CJK KR" w:hAnsi="Noto Sans CJK KR" w:eastAsia="Noto Sans CJK KR" w:cs="Noto Sans CJK KR"/>
          <w:b w:val="0"/>
          <w:color w:val="222831"/>
          <w:sz w:val="22"/>
        </w:rPr>
        <w:t>긋기 길이는 스와이프 인정 최소 이동 거리 threshold다. UI는 3단계 enum만 노출하고 내부에서는 pt 단위 실수값으로 매핑한다.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4025"/>
      </w:tblGrid>
      <w:tr>
        <w:tc>
          <w:tcPr>
            <w:tcW w:type="dxa" w:w="3289"/>
            <w:shd w:fill="DCE8F9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값</w:t>
            </w:r>
          </w:p>
        </w:tc>
        <w:tc>
          <w:tcPr>
            <w:tcW w:type="dxa" w:w="3289"/>
            <w:shd w:fill="DCE8F9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의미</w:t>
            </w:r>
          </w:p>
        </w:tc>
        <w:tc>
          <w:tcPr>
            <w:tcW w:type="dxa" w:w="3289"/>
            <w:shd w:fill="DCE8F9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사용감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짧게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조금만 움직여도 swipe 인정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빠르고 민감하지만 오입력 증가 가능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보통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기본 threshold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탭/스와이프 균형형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길게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더 크게 움직여야 swipe 인정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오입력 방지에 유리하지만 둔하게 느낄 수 있음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KR" w:hAnsi="Noto Sans CJK KR" w:eastAsia="Noto Sans CJK KR" w:cs="Noto Sans CJK KR"/>
          <w:b/>
          <w:color w:val="1F2937"/>
          <w:sz w:val="25"/>
        </w:rPr>
        <w:t>5.4 세로 라인별 제스처 보정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 w:cs="Noto Sans CJK KR"/>
          <w:b w:val="0"/>
          <w:color w:val="222831"/>
          <w:sz w:val="22"/>
        </w:rPr>
        <w:t>전역 각도 1세트만으로는 끝열/사이드 자음의 바깥쪽 긋기 오인식을 해결하기 어렵다. 그래서 각 자음 키를 완전 개별화하기보다 먼저 세로 라인 단위 override를 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721"/>
        <w:gridCol w:w="4876"/>
      </w:tblGrid>
      <w:tr>
        <w:tc>
          <w:tcPr>
            <w:tcW w:type="dxa" w:w="3289"/>
            <w:shd w:fill="DCE8F9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라인</w:t>
            </w:r>
          </w:p>
        </w:tc>
        <w:tc>
          <w:tcPr>
            <w:tcW w:type="dxa" w:w="3289"/>
            <w:shd w:fill="DCE8F9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키 그룹</w:t>
            </w:r>
          </w:p>
        </w:tc>
        <w:tc>
          <w:tcPr>
            <w:tcW w:type="dxa" w:w="3289"/>
            <w:shd w:fill="DCE8F9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보정 파라미터</w:t>
            </w:r>
          </w:p>
        </w:tc>
      </w:tr>
      <w:tr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1열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ㅃ / ㅂ / ㅁ / ㅋ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rotationOffsetDeg, verticalIWidthDelta, horizontalEuWidthDelta, outwardDistanceMultiplier</w:t>
            </w:r>
          </w:p>
        </w:tc>
      </w:tr>
      <w:tr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2열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ㅉ / ㅈ / ㄴ / ㅌ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rotationOffsetDeg, verticalIWidthDelta, horizontalEuWidthDelta</w:t>
            </w:r>
          </w:p>
        </w:tc>
      </w:tr>
      <w:tr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3열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ㄸ / ㄷ / ㅇ / ㅊ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기본 전역값 사용, 필요 시 최소 보정</w:t>
            </w:r>
          </w:p>
        </w:tc>
      </w:tr>
      <w:tr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4열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ㄲ / ㄱ / ㄹ / ㅍ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rotationOffsetDeg, verticalIWidthDelta, horizontalEuWidthDelta</w:t>
            </w:r>
          </w:p>
        </w:tc>
      </w:tr>
      <w:tr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5열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ㅆ / ㅅ / ㅎ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rotationOffsetDeg, verticalIWidthDelta, horizontalEuWidthDelta, outwardDistanceMultiplier</w:t>
            </w:r>
          </w:p>
        </w:tc>
      </w:tr>
    </w:tbl>
    <w:p>
      <w:pPr>
        <w:pStyle w:val="Heading1"/>
        <w:spacing w:before="160" w:after="120"/>
      </w:pPr>
      <w:r>
        <w:rPr>
          <w:rFonts w:ascii="Noto Sans CJK KR" w:hAnsi="Noto Sans CJK KR" w:eastAsia="Noto Sans CJK KR" w:cs="Noto Sans CJK KR"/>
          <w:b/>
          <w:color w:val="1A5AB0"/>
          <w:sz w:val="32"/>
        </w:rPr>
        <w:t>6. 입력/보조 입력 설계</w:t>
      </w:r>
    </w:p>
    <w:p>
      <w:pPr>
        <w:pStyle w:val="Heading2"/>
        <w:spacing w:before="120" w:after="120"/>
      </w:pPr>
      <w:r>
        <w:rPr>
          <w:rFonts w:ascii="Noto Sans CJK KR" w:hAnsi="Noto Sans CJK KR" w:eastAsia="Noto Sans CJK KR" w:cs="Noto Sans CJK KR"/>
          <w:b/>
          <w:color w:val="1F2937"/>
          <w:sz w:val="25"/>
        </w:rPr>
        <w:t>6.1 키 내부 작은 힌트와 롱프레스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 w:cs="Noto Sans CJK KR"/>
          <w:b w:val="0"/>
          <w:color w:val="222831"/>
          <w:sz w:val="22"/>
        </w:rPr>
        <w:t>각 버튼을 길게 눌렀을 때 숫자와 일부 특수문자를 즉시 입력할 수 있도록 한다. 중앙 큰 라벨은 자음, 우상단 작은 라벨은 대표 숫자/기호로 처리한다. 단, 끝열은 작은 라벨을 안쪽으로 약간 당겨 배치한다.</w:t>
      </w:r>
    </w:p>
    <w:p>
      <w:pPr>
        <w:pStyle w:val="Heading2"/>
        <w:spacing w:before="120" w:after="120"/>
      </w:pPr>
      <w:r>
        <w:rPr>
          <w:rFonts w:ascii="Noto Sans CJK KR" w:hAnsi="Noto Sans CJK KR" w:eastAsia="Noto Sans CJK KR" w:cs="Noto Sans CJK KR"/>
          <w:b/>
          <w:color w:val="1F2937"/>
          <w:sz w:val="25"/>
        </w:rPr>
        <w:t>6.2 많은 특수문자 레이어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 w:cs="Noto Sans CJK KR"/>
          <w:b w:val="0"/>
          <w:color w:val="222831"/>
          <w:sz w:val="22"/>
        </w:rPr>
        <w:t>많은 특수문자는 별도 레이어로 분리한다. 언어 변환 계열 키를 짧게 탭하면 내부 특수문자 레이어로 진입하고, 길게 누르면 실제 시스템 키보드 전환 기능을 유지하는 방향으로 설계한다.</w:t>
      </w:r>
    </w:p>
    <w:p>
      <w:pPr>
        <w:pStyle w:val="Heading2"/>
        <w:spacing w:before="120" w:after="120"/>
      </w:pPr>
      <w:r>
        <w:rPr>
          <w:rFonts w:ascii="Noto Sans CJK KR" w:hAnsi="Noto Sans CJK KR" w:eastAsia="Noto Sans CJK KR" w:cs="Noto Sans CJK KR"/>
          <w:b/>
          <w:color w:val="1F2937"/>
          <w:sz w:val="25"/>
        </w:rPr>
        <w:t>6.3 약어 확장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 w:cs="Noto Sans CJK KR"/>
          <w:b w:val="0"/>
          <w:color w:val="222831"/>
          <w:sz w:val="22"/>
        </w:rPr>
        <w:t>문구 자동 삽입은 일반 자동완성보다 약어 확장(expansion) 엔진으로 처리한다. 예: ㅎㅅㅁㅇ -&gt; koh@move.kr. 사용자가 delimiter(스페이스, 엔터, 문장부호)를 입력하면 후보를 확정 치환하고, 직후 backspace 1회로 원문 약어를 복원할 수 있어야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05"/>
        <w:gridCol w:w="3515"/>
      </w:tblGrid>
      <w:tr>
        <w:tc>
          <w:tcPr>
            <w:tcW w:type="dxa" w:w="3289"/>
            <w:shd w:fill="DCE8F9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예시 약어</w:t>
            </w:r>
          </w:p>
        </w:tc>
        <w:tc>
          <w:tcPr>
            <w:tcW w:type="dxa" w:w="3289"/>
            <w:shd w:fill="DCE8F9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확장 결과</w:t>
            </w:r>
          </w:p>
        </w:tc>
        <w:tc>
          <w:tcPr>
            <w:tcW w:type="dxa" w:w="3289"/>
            <w:shd w:fill="DCE8F9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비고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ㅎㅅㅁㅇ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koh@move.kr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개인 이메일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ㅈㅅㅎㄴㄷ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죄송합니다. 확인 후 다시 회신드리겠습니다.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자주 쓰는 회신 문구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ㅁㅂㅊㅋ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move branch merge check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개발용 단축어 예시</w:t>
            </w:r>
          </w:p>
        </w:tc>
      </w:tr>
    </w:tbl>
    <w:p>
      <w:pPr>
        <w:pStyle w:val="Heading1"/>
        <w:spacing w:before="160" w:after="120"/>
      </w:pPr>
      <w:r>
        <w:rPr>
          <w:rFonts w:ascii="Noto Sans CJK KR" w:hAnsi="Noto Sans CJK KR" w:eastAsia="Noto Sans CJK KR" w:cs="Noto Sans CJK KR"/>
          <w:b/>
          <w:color w:val="1A5AB0"/>
          <w:sz w:val="32"/>
        </w:rPr>
        <w:t>7. 설정 IA와 사용자 옵션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933"/>
            <w:shd w:fill="DCE8F9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메뉴</w:t>
            </w:r>
          </w:p>
        </w:tc>
        <w:tc>
          <w:tcPr>
            <w:tcW w:type="dxa" w:w="4933"/>
            <w:shd w:fill="DCE8F9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항목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모아키 입력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긋기 각도(오른손/왼손/양손/직접 설정), 긋기 길이(짧게/보통/길게), 세로 라인별 제스처 보정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보조 입력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키 내부 작은 힌트 표시 on/off, 힌트 크기(작게/보통/크게), 힌트 위치(기본/안쪽), 롱프레스 보조 입력 편집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특수문자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확장 특수문자 레이어 진입키, 기본 탭 구성, 개발용 기호 표시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단축어/약어 확장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추가/수정/삭제, delimiter 확정, backspace 복원, 후보 표시 방식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외형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시스템/라이트/다크, 버튼 색상 테마, 이미지 배경, 배경 투명도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반응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클릭 사운드, 햅틱 on/off, 이벤트별 햅틱 강도</w:t>
            </w:r>
          </w:p>
        </w:tc>
      </w:tr>
    </w:tbl>
    <w:p>
      <w:pPr>
        <w:pStyle w:val="Heading1"/>
        <w:spacing w:before="160" w:after="120"/>
      </w:pPr>
      <w:r>
        <w:rPr>
          <w:rFonts w:ascii="Noto Sans CJK KR" w:hAnsi="Noto Sans CJK KR" w:eastAsia="Noto Sans CJK KR" w:cs="Noto Sans CJK KR"/>
          <w:b/>
          <w:color w:val="1A5AB0"/>
          <w:sz w:val="32"/>
        </w:rPr>
        <w:t>8. 아키텍처 및 데이터 모델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 w:cs="Noto Sans CJK KR"/>
          <w:b w:val="0"/>
          <w:color w:val="222831"/>
          <w:sz w:val="22"/>
        </w:rPr>
        <w:t>키보드 확장과 컨테이너 앱은 App Group 기반으로 설정/리소스를 공유한다. 이미지 배경, 테마 설정, 약어 확장 데이터, 제스처 override는 shared defaults 혹은 shared container 파일로 저장한다.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66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Mono" w:hAnsi="Noto Sans Mono" w:eastAsia="Noto Sans Mono" w:cs="Noto Sans Mono"/>
                <w:color w:val="222831"/>
                <w:sz w:val="18"/>
              </w:rPr>
              <w:t>GestureSettings</w:t>
              <w:br/>
              <w:t>- globalAnglePreset: right | left | both | custom</w:t>
              <w:br/>
              <w:t>- swipeLengthPreset: short | normal | long</w:t>
              <w:br/>
              <w:t>- columnOverrides[1...5]</w:t>
              <w:br/>
              <w:t>- leftEdgeOutwardDistanceMultiplier</w:t>
              <w:br/>
              <w:t>- rightEdgeOutwardDistanceMultiplier</w:t>
              <w:br/>
              <w:br/>
              <w:t>SecondaryKeyAction</w:t>
              <w:br/>
              <w:t>- keyId</w:t>
              <w:br/>
              <w:t>- visibleHint</w:t>
              <w:br/>
              <w:t>- primaryLongPressOutput</w:t>
              <w:br/>
              <w:t>- popupOutputs[]</w:t>
              <w:br/>
              <w:br/>
              <w:t>ShortcutExpansion</w:t>
              <w:br/>
              <w:t>- trigger</w:t>
              <w:br/>
              <w:t>- replacement</w:t>
              <w:br/>
              <w:t>- autoCommitMode: suggestion | onDelimiter</w:t>
              <w:br/>
              <w:t>- isEnabled</w:t>
              <w:br/>
              <w:br/>
              <w:t>ThemeSettings</w:t>
              <w:br/>
              <w:t>- appearanceMode: system | light | dark</w:t>
              <w:br/>
              <w:t>- buttonThemeId</w:t>
              <w:br/>
              <w:t>- backgroundImageId</w:t>
              <w:br/>
              <w:t>- backgroundOpacity</w:t>
              <w:br/>
              <w:t>- hapticMode</w:t>
            </w:r>
          </w:p>
        </w:tc>
      </w:tr>
    </w:tbl>
    <w:p>
      <w:pPr>
        <w:pStyle w:val="Heading1"/>
        <w:spacing w:before="160" w:after="120"/>
      </w:pPr>
      <w:r>
        <w:rPr>
          <w:rFonts w:ascii="Noto Sans CJK KR" w:hAnsi="Noto Sans CJK KR" w:eastAsia="Noto Sans CJK KR" w:cs="Noto Sans CJK KR"/>
          <w:b/>
          <w:color w:val="1A5AB0"/>
          <w:sz w:val="32"/>
        </w:rPr>
        <w:t>9. 구현 우선순위와 마일스톤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515"/>
        <w:gridCol w:w="4309"/>
      </w:tblGrid>
      <w:tr>
        <w:tc>
          <w:tcPr>
            <w:tcW w:type="dxa" w:w="3289"/>
            <w:shd w:fill="DCE8F9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단계</w:t>
            </w:r>
          </w:p>
        </w:tc>
        <w:tc>
          <w:tcPr>
            <w:tcW w:type="dxa" w:w="3289"/>
            <w:shd w:fill="DCE8F9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기간(가안)</w:t>
            </w:r>
          </w:p>
        </w:tc>
        <w:tc>
          <w:tcPr>
            <w:tcW w:type="dxa" w:w="3289"/>
            <w:shd w:fill="DCE8F9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20"/>
              </w:rPr>
              <w:t>범위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M1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입력 엔진 기반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레이아웃 복원, 모음 primitive, 각도/길이, 세로 라인별 보정, 기본 삭제/공백/엔터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M2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보조 입력/생산성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롱프레스 숫자/기호, 작은 힌트 표시, 특수문자 레이어, 약어 확장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1F2937"/>
                <w:sz w:val="19"/>
              </w:rPr>
              <w:t>M3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튜닝/외형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831"/>
                <w:sz w:val="19"/>
              </w:rPr>
              <w:t>보조문자 크기/위치, 테마, 이미지 배경+투명도, 햅틱, 디버그 테스트 모드</w:t>
            </w:r>
          </w:p>
        </w:tc>
      </w:tr>
    </w:tbl>
    <w:p>
      <w:pPr>
        <w:pStyle w:val="Heading1"/>
        <w:spacing w:before="160" w:after="120"/>
      </w:pPr>
      <w:r>
        <w:rPr>
          <w:rFonts w:ascii="Noto Sans CJK KR" w:hAnsi="Noto Sans CJK KR" w:eastAsia="Noto Sans CJK KR" w:cs="Noto Sans CJK KR"/>
          <w:b/>
          <w:color w:val="1A5AB0"/>
          <w:sz w:val="32"/>
        </w:rPr>
        <w:t>10. 오픈 이슈와 추가 검증 필요 항목</w:t>
      </w:r>
    </w:p>
    <w:p>
      <w:pPr>
        <w:spacing w:after="40"/>
        <w:ind w:left="57"/>
      </w:pPr>
      <w:r>
        <w:rPr>
          <w:rFonts w:ascii="Noto Sans CJK KR" w:hAnsi="Noto Sans CJK KR" w:eastAsia="Noto Sans CJK KR" w:cs="Noto Sans CJK KR"/>
          <w:b/>
          <w:i w:val="0"/>
          <w:color w:val="1A5AB0"/>
          <w:sz w:val="22"/>
        </w:rPr>
        <w:t xml:space="preserve">1. </w:t>
      </w:r>
      <w:r>
        <w:rPr>
          <w:rFonts w:ascii="Noto Sans CJK KR" w:hAnsi="Noto Sans CJK KR" w:eastAsia="Noto Sans CJK KR" w:cs="Noto Sans CJK KR"/>
          <w:b w:val="0"/>
          <w:i w:val="0"/>
          <w:color w:val="222831"/>
          <w:sz w:val="22"/>
        </w:rPr>
        <w:t>원본 갤럭시 양손 모아키의 숫자/기호 롱프레스 실제 매핑표 추가 확보 필요</w:t>
      </w:r>
    </w:p>
    <w:p>
      <w:pPr>
        <w:spacing w:after="40"/>
        <w:ind w:left="57"/>
      </w:pPr>
      <w:r>
        <w:rPr>
          <w:rFonts w:ascii="Noto Sans CJK KR" w:hAnsi="Noto Sans CJK KR" w:eastAsia="Noto Sans CJK KR" w:cs="Noto Sans CJK KR"/>
          <w:b/>
          <w:i w:val="0"/>
          <w:color w:val="1A5AB0"/>
          <w:sz w:val="22"/>
        </w:rPr>
        <w:t xml:space="preserve">2. </w:t>
      </w:r>
      <w:r>
        <w:rPr>
          <w:rFonts w:ascii="Noto Sans CJK KR" w:hAnsi="Noto Sans CJK KR" w:eastAsia="Noto Sans CJK KR" w:cs="Noto Sans CJK KR"/>
          <w:b w:val="0"/>
          <w:i w:val="0"/>
          <w:color w:val="222831"/>
          <w:sz w:val="22"/>
        </w:rPr>
        <w:t>오른손용/왼손용 각도 프리셋의 실수치 테이블은 현재 미확정</w:t>
      </w:r>
    </w:p>
    <w:p>
      <w:pPr>
        <w:spacing w:after="40"/>
        <w:ind w:left="57"/>
      </w:pPr>
      <w:r>
        <w:rPr>
          <w:rFonts w:ascii="Noto Sans CJK KR" w:hAnsi="Noto Sans CJK KR" w:eastAsia="Noto Sans CJK KR" w:cs="Noto Sans CJK KR"/>
          <w:b/>
          <w:i w:val="0"/>
          <w:color w:val="1A5AB0"/>
          <w:sz w:val="22"/>
        </w:rPr>
        <w:t xml:space="preserve">3. </w:t>
      </w:r>
      <w:r>
        <w:rPr>
          <w:rFonts w:ascii="Noto Sans CJK KR" w:hAnsi="Noto Sans CJK KR" w:eastAsia="Noto Sans CJK KR" w:cs="Noto Sans CJK KR"/>
          <w:b w:val="0"/>
          <w:i w:val="0"/>
          <w:color w:val="222831"/>
          <w:sz w:val="22"/>
        </w:rPr>
        <w:t>직접 설정에서 방향별 각도 편집 UI 캡처가 더 있으면 복원 정밀도가 올라감</w:t>
      </w:r>
    </w:p>
    <w:p>
      <w:pPr>
        <w:spacing w:after="40"/>
        <w:ind w:left="57"/>
      </w:pPr>
      <w:r>
        <w:rPr>
          <w:rFonts w:ascii="Noto Sans CJK KR" w:hAnsi="Noto Sans CJK KR" w:eastAsia="Noto Sans CJK KR" w:cs="Noto Sans CJK KR"/>
          <w:b/>
          <w:i w:val="0"/>
          <w:color w:val="1A5AB0"/>
          <w:sz w:val="22"/>
        </w:rPr>
        <w:t xml:space="preserve">4. </w:t>
      </w:r>
      <w:r>
        <w:rPr>
          <w:rFonts w:ascii="Noto Sans CJK KR" w:hAnsi="Noto Sans CJK KR" w:eastAsia="Noto Sans CJK KR" w:cs="Noto Sans CJK KR"/>
          <w:b w:val="0"/>
          <w:i w:val="0"/>
          <w:color w:val="222831"/>
          <w:sz w:val="22"/>
        </w:rPr>
        <w:t>iOS 포크 저장소 기준 현재 키/제스처 엔진 구조를 코드 레벨로 다시 뜯어보는 작업 필요</w:t>
      </w:r>
    </w:p>
    <w:p>
      <w:pPr>
        <w:spacing w:after="40"/>
        <w:ind w:left="57"/>
      </w:pPr>
      <w:r>
        <w:rPr>
          <w:rFonts w:ascii="Noto Sans CJK KR" w:hAnsi="Noto Sans CJK KR" w:eastAsia="Noto Sans CJK KR" w:cs="Noto Sans CJK KR"/>
          <w:b/>
          <w:i w:val="0"/>
          <w:color w:val="1A5AB0"/>
          <w:sz w:val="22"/>
        </w:rPr>
        <w:t xml:space="preserve">5. </w:t>
      </w:r>
      <w:r>
        <w:rPr>
          <w:rFonts w:ascii="Noto Sans CJK KR" w:hAnsi="Noto Sans CJK KR" w:eastAsia="Noto Sans CJK KR" w:cs="Noto Sans CJK KR"/>
          <w:b w:val="0"/>
          <w:i w:val="0"/>
          <w:color w:val="222831"/>
          <w:sz w:val="22"/>
        </w:rPr>
        <w:t>햅틱 강도는 실제 디바이스 테스트 없이 최종 확정하면 안 됨</w:t>
      </w:r>
    </w:p>
    <w:p>
      <w:pPr>
        <w:pStyle w:val="Heading1"/>
        <w:spacing w:before="160" w:after="120"/>
      </w:pPr>
      <w:r>
        <w:rPr>
          <w:rFonts w:ascii="Noto Sans CJK KR" w:hAnsi="Noto Sans CJK KR" w:eastAsia="Noto Sans CJK KR" w:cs="Noto Sans CJK KR"/>
          <w:b/>
          <w:color w:val="1A5AB0"/>
          <w:sz w:val="32"/>
        </w:rPr>
        <w:t>부록 A. 외부 참고자료</w:t>
      </w:r>
    </w:p>
    <w:p>
      <w:pPr>
        <w:spacing w:before="0" w:after="120" w:line="300" w:lineRule="auto"/>
      </w:pPr>
      <w:r>
        <w:rPr>
          <w:rFonts w:ascii="Noto Sans CJK KR" w:hAnsi="Noto Sans CJK KR" w:eastAsia="Noto Sans CJK KR" w:cs="Noto Sans CJK KR"/>
          <w:b w:val="0"/>
          <w:color w:val="222831"/>
          <w:sz w:val="21"/>
        </w:rPr>
        <w:t>아래 링크는 본 PRD 작성에 참고한 공개 자료다. 실제 구현 시에는 저장소 코드와 추가 디바이스 캡처로 다시 대조하는 것을 전제로 한다.</w:t>
      </w:r>
    </w:p>
    <w:p>
      <w:pPr>
        <w:spacing w:after="40"/>
        <w:ind w:left="340"/>
      </w:pPr>
      <w:r>
        <w:rPr>
          <w:rFonts w:ascii="Noto Sans CJK KR" w:hAnsi="Noto Sans CJK KR" w:eastAsia="Noto Sans CJK KR" w:cs="Noto Sans CJK KR"/>
          <w:color w:val="222831"/>
          <w:sz w:val="21"/>
        </w:rPr>
        <w:t>• Samsung Service - 삼성 키보드의 한손 모아키 / 양손 모아키 지원 안내</w:t>
      </w:r>
    </w:p>
    <w:p>
      <w:pPr>
        <w:spacing w:after="40"/>
        <w:ind w:left="340"/>
      </w:pPr>
      <w:r>
        <w:rPr>
          <w:rFonts w:ascii="Noto Sans CJK KR" w:hAnsi="Noto Sans CJK KR" w:eastAsia="Noto Sans CJK KR" w:cs="Noto Sans CJK KR"/>
          <w:color w:val="222831"/>
          <w:sz w:val="21"/>
        </w:rPr>
        <w:t>• Moakey 공식 Facebook - 2021년부터 Samsung Galaxy 기본 입력 모드 추가 및 Play Store 종료 안내</w:t>
      </w:r>
    </w:p>
    <w:p>
      <w:pPr>
        <w:spacing w:after="40"/>
        <w:ind w:left="340"/>
      </w:pPr>
      <w:r>
        <w:rPr>
          <w:rFonts w:ascii="Noto Sans CJK KR" w:hAnsi="Noto Sans CJK KR" w:eastAsia="Noto Sans CJK KR" w:cs="Noto Sans CJK KR"/>
          <w:color w:val="222831"/>
          <w:sz w:val="21"/>
        </w:rPr>
        <w:t>• APKPure - org.samsung.app.MoAKey 버전 히스토리 / 기능 소개 / custom skin 관련 업데이트 흔적</w:t>
      </w:r>
    </w:p>
    <w:p>
      <w:pPr>
        <w:spacing w:after="40"/>
        <w:ind w:left="340"/>
      </w:pPr>
      <w:r>
        <w:rPr>
          <w:rFonts w:ascii="Noto Sans CJK KR" w:hAnsi="Noto Sans CJK KR" w:eastAsia="Noto Sans CJK KR" w:cs="Noto Sans CJK KR"/>
          <w:color w:val="222831"/>
          <w:sz w:val="21"/>
        </w:rPr>
        <w:t>• Apple Developer - Configuring a custom keyboard interface</w:t>
      </w:r>
    </w:p>
    <w:p>
      <w:pPr>
        <w:spacing w:after="40"/>
        <w:ind w:left="340"/>
      </w:pPr>
      <w:r>
        <w:rPr>
          <w:rFonts w:ascii="Noto Sans CJK KR" w:hAnsi="Noto Sans CJK KR" w:eastAsia="Noto Sans CJK KR" w:cs="Noto Sans CJK KR"/>
          <w:color w:val="222831"/>
          <w:sz w:val="21"/>
        </w:rPr>
        <w:t>• Apple Developer - Configuring open access for a custom keyboard</w:t>
      </w:r>
    </w:p>
    <w:p>
      <w:pPr>
        <w:spacing w:after="40"/>
        <w:ind w:left="340"/>
      </w:pPr>
      <w:r>
        <w:rPr>
          <w:rFonts w:ascii="Noto Sans CJK KR" w:hAnsi="Noto Sans CJK KR" w:eastAsia="Noto Sans CJK KR" w:cs="Noto Sans CJK KR"/>
          <w:color w:val="222831"/>
          <w:sz w:val="21"/>
        </w:rPr>
        <w:t>• Apple Developer - App Groups / ExtensionScenarios / shared defaults</w:t>
      </w:r>
    </w:p>
    <w:p>
      <w:pPr>
        <w:spacing w:after="40"/>
        <w:ind w:left="340"/>
      </w:pPr>
      <w:r>
        <w:rPr>
          <w:rFonts w:ascii="Noto Sans CJK KR" w:hAnsi="Noto Sans CJK KR" w:eastAsia="Noto Sans CJK KR" w:cs="Noto Sans CJK KR"/>
          <w:color w:val="222831"/>
          <w:sz w:val="21"/>
        </w:rPr>
        <w:t>• Apple Developer - playInputClick / UIInputViewAudioFeedback / UIFeedbackGenerator</w:t>
      </w:r>
    </w:p>
    <w:sectPr w:rsidR="00FC693F" w:rsidRPr="0006063C" w:rsidSect="00034616"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2228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5AB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5C667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